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D671" w14:textId="77777777" w:rsidR="00464E54" w:rsidRPr="00B16B0F" w:rsidRDefault="00000000">
      <w:pPr>
        <w:spacing w:after="20"/>
        <w:jc w:val="center"/>
        <w:rPr>
          <w:rFonts w:ascii="Times New Roman" w:hAnsi="Times New Roman" w:cs="Times New Roman"/>
          <w:sz w:val="52"/>
          <w:szCs w:val="52"/>
        </w:rPr>
      </w:pPr>
      <w:r w:rsidRPr="00B16B0F">
        <w:rPr>
          <w:rFonts w:ascii="Times New Roman" w:hAnsi="Times New Roman" w:cs="Times New Roman"/>
          <w:b/>
          <w:color w:val="1E4B7D"/>
          <w:sz w:val="52"/>
          <w:szCs w:val="52"/>
        </w:rPr>
        <w:t>Do Xuan Thanh</w:t>
      </w:r>
    </w:p>
    <w:p w14:paraId="538391C2" w14:textId="77777777" w:rsidR="00464E54" w:rsidRPr="00B16B0F" w:rsidRDefault="0000000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sz w:val="26"/>
          <w:szCs w:val="26"/>
        </w:rPr>
        <w:t>Ha Noi, Viet Nam 100000</w:t>
      </w:r>
    </w:p>
    <w:p w14:paraId="797B8EBF" w14:textId="77777777" w:rsidR="00464E54" w:rsidRPr="00B16B0F" w:rsidRDefault="00000000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sz w:val="26"/>
          <w:szCs w:val="26"/>
        </w:rPr>
        <w:t>(M) +84388456802</w:t>
      </w:r>
      <w:proofErr w:type="gramStart"/>
      <w:r w:rsidRPr="00B16B0F">
        <w:rPr>
          <w:rFonts w:ascii="Times New Roman" w:hAnsi="Times New Roman" w:cs="Times New Roman"/>
          <w:b/>
          <w:sz w:val="26"/>
          <w:szCs w:val="26"/>
        </w:rPr>
        <w:t xml:space="preserve">   (</w:t>
      </w:r>
      <w:proofErr w:type="gramEnd"/>
      <w:r w:rsidRPr="00B16B0F">
        <w:rPr>
          <w:rFonts w:ascii="Times New Roman" w:hAnsi="Times New Roman" w:cs="Times New Roman"/>
          <w:b/>
          <w:sz w:val="26"/>
          <w:szCs w:val="26"/>
        </w:rPr>
        <w:t>E) dothanh392006@gmail.com</w:t>
      </w:r>
    </w:p>
    <w:p w14:paraId="14203C56" w14:textId="77777777" w:rsidR="00464E54" w:rsidRPr="00B16B0F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Summary</w:t>
      </w:r>
    </w:p>
    <w:p w14:paraId="33B767F7" w14:textId="77777777" w:rsidR="00464E54" w:rsidRPr="00B16B0F" w:rsidRDefault="00000000" w:rsidP="00B16B0F">
      <w:pPr>
        <w:spacing w:before="240" w:after="60" w:line="252" w:lineRule="auto"/>
        <w:ind w:left="1440"/>
        <w:jc w:val="distribute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Third-year International Economics student at VNU University of Economics and Business with a strong interest in international trade, supply chain management, and global economic integration. I am eager to broaden my academic knowledge and gain an international perspective through an exchange program at Osaka University.</w:t>
      </w:r>
    </w:p>
    <w:p w14:paraId="1E1C3577" w14:textId="77777777" w:rsidR="00464E54" w:rsidRPr="00B16B0F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464E54" w:rsidRPr="00B16B0F" w14:paraId="53CCE00C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B3BDBB1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Presentation skills</w:t>
            </w:r>
          </w:p>
          <w:p w14:paraId="0267D764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Communication skills</w:t>
            </w:r>
          </w:p>
          <w:p w14:paraId="64BED2BF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Willingness to learn</w:t>
            </w:r>
          </w:p>
          <w:p w14:paraId="07A7C4CE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Market research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35CE07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Problem-solving</w:t>
            </w:r>
          </w:p>
          <w:p w14:paraId="0D2DCF6B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Calm under pressure</w:t>
            </w:r>
          </w:p>
          <w:p w14:paraId="317AEC6D" w14:textId="77777777" w:rsidR="00464E54" w:rsidRPr="00B16B0F" w:rsidRDefault="00000000">
            <w:pPr>
              <w:spacing w:after="20"/>
              <w:ind w:left="259" w:hanging="173"/>
              <w:rPr>
                <w:rFonts w:ascii="Times New Roman" w:hAnsi="Times New Roman" w:cs="Times New Roman"/>
                <w:sz w:val="26"/>
                <w:szCs w:val="26"/>
              </w:rPr>
            </w:pPr>
            <w:r w:rsidRPr="00B16B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• </w:t>
            </w:r>
            <w:r w:rsidRPr="00B16B0F">
              <w:rPr>
                <w:rFonts w:ascii="Times New Roman" w:hAnsi="Times New Roman" w:cs="Times New Roman"/>
                <w:sz w:val="26"/>
                <w:szCs w:val="26"/>
              </w:rPr>
              <w:t>Analytical and critical thinking</w:t>
            </w:r>
          </w:p>
        </w:tc>
      </w:tr>
    </w:tbl>
    <w:p w14:paraId="75BC0D04" w14:textId="77777777" w:rsidR="00464E54" w:rsidRPr="00B16B0F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Education</w:t>
      </w:r>
    </w:p>
    <w:p w14:paraId="4A4C386E" w14:textId="77777777" w:rsidR="00464E54" w:rsidRPr="00B16B0F" w:rsidRDefault="0000000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sz w:val="26"/>
          <w:szCs w:val="26"/>
        </w:rPr>
        <w:t>2024 - Current</w:t>
      </w:r>
      <w:r w:rsidRPr="00B16B0F">
        <w:rPr>
          <w:rFonts w:ascii="Times New Roman" w:hAnsi="Times New Roman" w:cs="Times New Roman"/>
          <w:sz w:val="26"/>
          <w:szCs w:val="26"/>
        </w:rPr>
        <w:t xml:space="preserve">     </w:t>
      </w:r>
      <w:r w:rsidRPr="00B16B0F">
        <w:rPr>
          <w:rFonts w:ascii="Times New Roman" w:hAnsi="Times New Roman" w:cs="Times New Roman"/>
          <w:b/>
          <w:sz w:val="26"/>
          <w:szCs w:val="26"/>
        </w:rPr>
        <w:t>University of Economics and Business - VNU - Hanoi, HN</w:t>
      </w:r>
    </w:p>
    <w:p w14:paraId="691DB60A" w14:textId="77777777" w:rsidR="00464E54" w:rsidRPr="00B16B0F" w:rsidRDefault="00000000">
      <w:pPr>
        <w:spacing w:after="0"/>
        <w:ind w:left="1512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International Economics</w:t>
      </w:r>
    </w:p>
    <w:p w14:paraId="33DD94EB" w14:textId="77777777" w:rsidR="00464E54" w:rsidRPr="00B16B0F" w:rsidRDefault="00000000">
      <w:pPr>
        <w:spacing w:after="60"/>
        <w:ind w:left="1512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GPA: 3.46</w:t>
      </w:r>
    </w:p>
    <w:p w14:paraId="56A6DBCE" w14:textId="77777777" w:rsidR="00464E54" w:rsidRPr="00B16B0F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Languages</w:t>
      </w:r>
    </w:p>
    <w:p w14:paraId="2C0C79DB" w14:textId="77777777" w:rsidR="00B16B0F" w:rsidRPr="00B16B0F" w:rsidRDefault="00000000">
      <w:pPr>
        <w:spacing w:after="0"/>
        <w:ind w:left="1512"/>
        <w:rPr>
          <w:rFonts w:ascii="Times New Roman" w:hAnsi="Times New Roman" w:cs="Times New Roman"/>
          <w:sz w:val="26"/>
          <w:szCs w:val="26"/>
          <w:lang w:val="vi-VN"/>
        </w:rPr>
      </w:pPr>
      <w:r w:rsidRPr="00B16B0F">
        <w:rPr>
          <w:rFonts w:ascii="Times New Roman" w:hAnsi="Times New Roman" w:cs="Times New Roman"/>
          <w:b/>
          <w:sz w:val="26"/>
          <w:szCs w:val="26"/>
        </w:rPr>
        <w:t>English:</w:t>
      </w:r>
      <w:r w:rsidRPr="00B16B0F">
        <w:rPr>
          <w:rFonts w:ascii="Times New Roman" w:hAnsi="Times New Roman" w:cs="Times New Roman"/>
          <w:sz w:val="26"/>
          <w:szCs w:val="26"/>
        </w:rPr>
        <w:t xml:space="preserve">  </w:t>
      </w:r>
      <w:r w:rsidR="00B16B0F" w:rsidRPr="00B16B0F">
        <w:rPr>
          <w:rFonts w:ascii="Times New Roman" w:hAnsi="Times New Roman" w:cs="Times New Roman"/>
          <w:sz w:val="26"/>
          <w:szCs w:val="26"/>
        </w:rPr>
        <w:t>IELTS</w:t>
      </w:r>
      <w:r w:rsidR="00B16B0F" w:rsidRPr="00B16B0F">
        <w:rPr>
          <w:rFonts w:ascii="Times New Roman" w:hAnsi="Times New Roman" w:cs="Times New Roman"/>
          <w:sz w:val="26"/>
          <w:szCs w:val="26"/>
          <w:lang w:val="vi-VN"/>
        </w:rPr>
        <w:t xml:space="preserve"> 6.5</w:t>
      </w:r>
    </w:p>
    <w:p w14:paraId="13B938A7" w14:textId="38387CC8" w:rsidR="00464E54" w:rsidRPr="00B16B0F" w:rsidRDefault="00000000" w:rsidP="00B16B0F">
      <w:pPr>
        <w:spacing w:after="0"/>
        <w:ind w:left="1512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Upper Intermediate</w:t>
      </w:r>
    </w:p>
    <w:p w14:paraId="43BF2780" w14:textId="77777777" w:rsidR="00464E54" w:rsidRPr="00B16B0F" w:rsidRDefault="00000000">
      <w:pPr>
        <w:keepNext/>
        <w:pBdr>
          <w:bottom w:val="single" w:sz="6" w:space="1" w:color="B7B7B7"/>
        </w:pBdr>
        <w:spacing w:before="80" w:after="4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Certifications</w:t>
      </w:r>
    </w:p>
    <w:p w14:paraId="175B2242" w14:textId="77777777" w:rsidR="00464E54" w:rsidRPr="00B16B0F" w:rsidRDefault="00000000">
      <w:pPr>
        <w:spacing w:after="60"/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B16B0F">
        <w:rPr>
          <w:rFonts w:ascii="Times New Roman" w:hAnsi="Times New Roman" w:cs="Times New Roman"/>
          <w:sz w:val="26"/>
          <w:szCs w:val="26"/>
        </w:rPr>
        <w:t xml:space="preserve">•  </w:t>
      </w:r>
      <w:r w:rsidRPr="00B16B0F">
        <w:rPr>
          <w:rFonts w:ascii="Times New Roman" w:hAnsi="Times New Roman" w:cs="Times New Roman"/>
          <w:color w:val="2D5A91"/>
          <w:sz w:val="26"/>
          <w:szCs w:val="26"/>
        </w:rPr>
        <w:t>[</w:t>
      </w:r>
      <w:proofErr w:type="gramEnd"/>
      <w:r w:rsidRPr="00B16B0F">
        <w:rPr>
          <w:rFonts w:ascii="Times New Roman" w:hAnsi="Times New Roman" w:cs="Times New Roman"/>
          <w:color w:val="2D5A91"/>
          <w:sz w:val="26"/>
          <w:szCs w:val="26"/>
        </w:rPr>
        <w:t xml:space="preserve">Area of certification] </w:t>
      </w:r>
      <w:r w:rsidRPr="00B16B0F">
        <w:rPr>
          <w:rFonts w:ascii="Times New Roman" w:hAnsi="Times New Roman" w:cs="Times New Roman"/>
          <w:sz w:val="26"/>
          <w:szCs w:val="26"/>
        </w:rPr>
        <w:t>certificates of Microsoft Office Specialist</w:t>
      </w:r>
    </w:p>
    <w:p w14:paraId="1E3DFFC4" w14:textId="77777777" w:rsidR="00464E54" w:rsidRPr="00B16B0F" w:rsidRDefault="00000000" w:rsidP="00B16B0F">
      <w:pPr>
        <w:keepNext/>
        <w:pBdr>
          <w:bottom w:val="single" w:sz="6" w:space="1" w:color="B7B7B7"/>
        </w:pBdr>
        <w:spacing w:before="80" w:after="40" w:line="360" w:lineRule="auto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Projects</w:t>
      </w:r>
    </w:p>
    <w:p w14:paraId="4B89C81C" w14:textId="77777777" w:rsidR="00464E54" w:rsidRPr="00B16B0F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Deputy Head of Human Resources, Éventé Project</w:t>
      </w:r>
    </w:p>
    <w:p w14:paraId="7FCEC611" w14:textId="77777777" w:rsidR="00464E54" w:rsidRPr="00B16B0F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Third Prize in Faculty-level Scientific Research Competition</w:t>
      </w:r>
    </w:p>
    <w:p w14:paraId="3A916998" w14:textId="77777777" w:rsidR="00464E54" w:rsidRPr="00B16B0F" w:rsidRDefault="00000000" w:rsidP="00B16B0F">
      <w:pPr>
        <w:keepNext/>
        <w:pBdr>
          <w:bottom w:val="single" w:sz="6" w:space="1" w:color="B7B7B7"/>
        </w:pBdr>
        <w:spacing w:before="80" w:after="40" w:line="360" w:lineRule="auto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Hobbies and Interests</w:t>
      </w:r>
    </w:p>
    <w:p w14:paraId="778CC9F3" w14:textId="77777777" w:rsidR="00464E54" w:rsidRPr="00B16B0F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Gym &amp; Fitness – Maintaining an active and healthy lifestyle</w:t>
      </w:r>
    </w:p>
    <w:p w14:paraId="6F2C7865" w14:textId="77777777" w:rsidR="00464E54" w:rsidRPr="00B16B0F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Travel &amp; Exploration – Exploring new places and experiencing different cultures</w:t>
      </w:r>
    </w:p>
    <w:p w14:paraId="1813A41E" w14:textId="77777777" w:rsidR="00464E54" w:rsidRPr="00B16B0F" w:rsidRDefault="00000000" w:rsidP="00B16B0F">
      <w:pPr>
        <w:pStyle w:val="ListBullet"/>
        <w:spacing w:after="20" w:line="360" w:lineRule="auto"/>
        <w:ind w:hanging="173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Nature Photography – Enjoying landscape and nature photography</w:t>
      </w:r>
    </w:p>
    <w:p w14:paraId="448BDC41" w14:textId="77777777" w:rsidR="00464E54" w:rsidRPr="00B16B0F" w:rsidRDefault="00000000" w:rsidP="00B16B0F">
      <w:pPr>
        <w:keepNext/>
        <w:pBdr>
          <w:bottom w:val="single" w:sz="6" w:space="1" w:color="B7B7B7"/>
        </w:pBdr>
        <w:spacing w:before="80" w:after="40" w:line="360" w:lineRule="auto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b/>
          <w:color w:val="1E4B7D"/>
          <w:sz w:val="26"/>
          <w:szCs w:val="26"/>
        </w:rPr>
        <w:t>Career Goals</w:t>
      </w:r>
    </w:p>
    <w:p w14:paraId="448D7CC9" w14:textId="77777777" w:rsidR="00464E54" w:rsidRPr="00B16B0F" w:rsidRDefault="00000000" w:rsidP="00B16B0F">
      <w:pPr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B16B0F">
        <w:rPr>
          <w:rFonts w:ascii="Times New Roman" w:hAnsi="Times New Roman" w:cs="Times New Roman"/>
          <w:sz w:val="26"/>
          <w:szCs w:val="26"/>
        </w:rPr>
        <w:t>To develop a career in international trade and global supply chain management by strengthening my academic knowledge, practical skills, and international perspective through studying and experiencing different cultures abroad.</w:t>
      </w:r>
    </w:p>
    <w:sectPr w:rsidR="00464E54" w:rsidRPr="00B16B0F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612590">
    <w:abstractNumId w:val="8"/>
  </w:num>
  <w:num w:numId="2" w16cid:durableId="1744528799">
    <w:abstractNumId w:val="6"/>
  </w:num>
  <w:num w:numId="3" w16cid:durableId="1950233138">
    <w:abstractNumId w:val="5"/>
  </w:num>
  <w:num w:numId="4" w16cid:durableId="1295872220">
    <w:abstractNumId w:val="4"/>
  </w:num>
  <w:num w:numId="5" w16cid:durableId="828987617">
    <w:abstractNumId w:val="7"/>
  </w:num>
  <w:num w:numId="6" w16cid:durableId="1214658576">
    <w:abstractNumId w:val="3"/>
  </w:num>
  <w:num w:numId="7" w16cid:durableId="1153445034">
    <w:abstractNumId w:val="2"/>
  </w:num>
  <w:num w:numId="8" w16cid:durableId="1417437969">
    <w:abstractNumId w:val="1"/>
  </w:num>
  <w:num w:numId="9" w16cid:durableId="143189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E54"/>
    <w:rsid w:val="00743ACA"/>
    <w:rsid w:val="00AA1D8D"/>
    <w:rsid w:val="00B16B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58390"/>
  <w14:defaultImageDpi w14:val="300"/>
  <w15:docId w15:val="{0E3C00C5-7ACA-4D28-AEC1-917D1C93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Xuân Thành</cp:lastModifiedBy>
  <cp:revision>3</cp:revision>
  <dcterms:created xsi:type="dcterms:W3CDTF">2013-12-23T23:15:00Z</dcterms:created>
  <dcterms:modified xsi:type="dcterms:W3CDTF">2026-09-18T02:35:00Z</dcterms:modified>
  <cp:category/>
</cp:coreProperties>
</file>